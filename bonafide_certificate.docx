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DE02" w14:textId="77777777" w:rsidR="00AF769D" w:rsidRPr="009137B1" w:rsidRDefault="00000000" w:rsidP="009137B1">
      <w:pPr>
        <w:jc w:val="center"/>
        <w:rPr>
          <w:sz w:val="32"/>
          <w:szCs w:val="32"/>
        </w:rPr>
      </w:pPr>
      <w:r w:rsidRPr="009137B1">
        <w:rPr>
          <w:sz w:val="32"/>
          <w:szCs w:val="32"/>
        </w:rPr>
        <w:t>TO WHOM IT MAY CONCERN</w:t>
      </w:r>
    </w:p>
    <w:p w14:paraId="21DD9665" w14:textId="2364B0D5" w:rsidR="00AF769D" w:rsidRDefault="009137B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137B1">
        <w:rPr>
          <w:b/>
          <w:bCs/>
        </w:rPr>
        <w:t xml:space="preserve">Reg. </w:t>
      </w:r>
      <w:r w:rsidR="00F17239" w:rsidRPr="009137B1">
        <w:rPr>
          <w:b/>
          <w:bCs/>
        </w:rPr>
        <w:t>No</w:t>
      </w:r>
      <w:r w:rsidR="00F17239">
        <w:t xml:space="preserve">: </w:t>
      </w:r>
      <w:r w:rsidR="00562C9E" w:rsidRPr="00562C9E">
        <w:rPr>
          <w:b/>
          <w:bCs/>
        </w:rPr>
        <w:t>{{</w:t>
      </w:r>
      <w:r w:rsidR="001E5E80" w:rsidRPr="001E5E80">
        <w:rPr>
          <w:b/>
          <w:bCs/>
        </w:rPr>
        <w:t>REGNO}}</w:t>
      </w:r>
    </w:p>
    <w:p w14:paraId="4CDF65DA" w14:textId="2A5F073D" w:rsidR="00AF769D" w:rsidRDefault="00000000">
      <w:r>
        <w:t xml:space="preserve">This is to certify that </w:t>
      </w:r>
      <w:r w:rsidR="001E5E80" w:rsidRPr="001E5E80">
        <w:rPr>
          <w:b/>
          <w:bCs/>
        </w:rPr>
        <w:t>{{NAME}} {{RELATION}} {{FATHER}}</w:t>
      </w:r>
      <w:r>
        <w:t xml:space="preserve"> is a bonafide student </w:t>
      </w:r>
      <w:r w:rsidR="00F17239">
        <w:t>at</w:t>
      </w:r>
      <w:r>
        <w:t xml:space="preserve"> my school. </w:t>
      </w:r>
      <w:r w:rsidR="001E5E80" w:rsidRPr="001E5E80">
        <w:t>{{PRONOUN_SUBJECT}}</w:t>
      </w:r>
      <w:r>
        <w:t xml:space="preserve"> is a student of std-</w:t>
      </w:r>
      <w:r w:rsidR="001E5E80" w:rsidRPr="001E5E80">
        <w:t xml:space="preserve"> </w:t>
      </w:r>
      <w:r w:rsidR="001E5E80" w:rsidRPr="001E5E80">
        <w:rPr>
          <w:b/>
          <w:bCs/>
        </w:rPr>
        <w:t>{{CLASS}}</w:t>
      </w:r>
      <w:r>
        <w:t xml:space="preserve"> in academic session </w:t>
      </w:r>
      <w:r w:rsidR="001E5E80" w:rsidRPr="001E5E80">
        <w:rPr>
          <w:b/>
          <w:bCs/>
        </w:rPr>
        <w:t>{{SESSION}}</w:t>
      </w:r>
      <w:r>
        <w:t xml:space="preserve">. </w:t>
      </w:r>
      <w:r w:rsidR="001E5E80" w:rsidRPr="001E5E80">
        <w:t>{{PRONOUN_POSSESSIVE}}</w:t>
      </w:r>
      <w:r w:rsidR="001E5E80">
        <w:t xml:space="preserve"> </w:t>
      </w:r>
      <w:r>
        <w:t xml:space="preserve">date of birth as per school record is </w:t>
      </w:r>
      <w:r w:rsidR="001E5E80" w:rsidRPr="001E5E80">
        <w:rPr>
          <w:b/>
          <w:bCs/>
        </w:rPr>
        <w:t>{{DOB}}</w:t>
      </w:r>
      <w:r>
        <w:t>.</w:t>
      </w:r>
    </w:p>
    <w:p w14:paraId="315328C6" w14:textId="77777777" w:rsidR="00AF769D" w:rsidRDefault="00AF769D"/>
    <w:p w14:paraId="5E4FFFD5" w14:textId="77777777" w:rsidR="00AF769D" w:rsidRDefault="00000000">
      <w:r>
        <w:t>PRINCIPAL</w:t>
      </w:r>
    </w:p>
    <w:p w14:paraId="3E16684B" w14:textId="77777777" w:rsidR="00AF769D" w:rsidRDefault="00AF769D"/>
    <w:sectPr w:rsidR="00AF76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610896">
    <w:abstractNumId w:val="8"/>
  </w:num>
  <w:num w:numId="2" w16cid:durableId="1678579555">
    <w:abstractNumId w:val="6"/>
  </w:num>
  <w:num w:numId="3" w16cid:durableId="525799655">
    <w:abstractNumId w:val="5"/>
  </w:num>
  <w:num w:numId="4" w16cid:durableId="1877740908">
    <w:abstractNumId w:val="4"/>
  </w:num>
  <w:num w:numId="5" w16cid:durableId="1794670476">
    <w:abstractNumId w:val="7"/>
  </w:num>
  <w:num w:numId="6" w16cid:durableId="2105878758">
    <w:abstractNumId w:val="3"/>
  </w:num>
  <w:num w:numId="7" w16cid:durableId="129708497">
    <w:abstractNumId w:val="2"/>
  </w:num>
  <w:num w:numId="8" w16cid:durableId="1261832836">
    <w:abstractNumId w:val="1"/>
  </w:num>
  <w:num w:numId="9" w16cid:durableId="136728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E80"/>
    <w:rsid w:val="0029639D"/>
    <w:rsid w:val="00326F90"/>
    <w:rsid w:val="003564C1"/>
    <w:rsid w:val="00562C9E"/>
    <w:rsid w:val="005A0753"/>
    <w:rsid w:val="009137B1"/>
    <w:rsid w:val="00AA1D8D"/>
    <w:rsid w:val="00AF769D"/>
    <w:rsid w:val="00B47730"/>
    <w:rsid w:val="00CB0664"/>
    <w:rsid w:val="00E60ACF"/>
    <w:rsid w:val="00F172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348387"/>
  <w14:defaultImageDpi w14:val="300"/>
  <w15:docId w15:val="{613C08D4-57A2-4374-8076-083987B5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Kareemuddin Ahamad</cp:lastModifiedBy>
  <cp:revision>2</cp:revision>
  <dcterms:created xsi:type="dcterms:W3CDTF">2025-12-03T06:42:00Z</dcterms:created>
  <dcterms:modified xsi:type="dcterms:W3CDTF">2025-12-03T06:42:00Z</dcterms:modified>
  <cp:category/>
</cp:coreProperties>
</file>